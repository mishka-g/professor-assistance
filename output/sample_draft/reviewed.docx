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888888"/>
        </w:rPr>
        <w:t>AI review notes inserted below relevant paragraphs. Each note = [SEVERITY] reason -&gt; suggested rewrite. 'content' notes are flags for you to verify (nothing was changed).</w:t>
      </w:r>
    </w:p>
    <w:p>
      <w:pPr>
        <w:pStyle w:val="Title"/>
      </w:pPr>
      <w:r>
        <w:t>A Study of Graphene Based Sensors for Detecting Proteins</w:t>
      </w:r>
    </w:p>
    <w:p>
      <w:pPr>
        <w:pStyle w:val="Heading1"/>
      </w:pPr>
      <w:r>
        <w:t>Abstract</w:t>
      </w:r>
    </w:p>
    <w:p>
      <w:r>
        <w:t>In recent years, graphene has become very popular for a lot of sensing applications, and in this paper we made a graphene sensor that can detect proteins and it works really well and we believe it is significant for diagnostics because it is obviously better than other methods, and it has a lot of advantages that we will describe in order to show the performance which we measured carefully in the lab using different concentrations of the target protein over a wide range of values.</w:t>
      </w:r>
    </w:p>
    <w:p>
      <w:r>
        <w:rPr>
          <w:b/>
          <w:color w:val="0066CC"/>
          <w:highlight w:val="yellow"/>
        </w:rPr>
        <w:t xml:space="preserve">[STRUCTURE] </w:t>
      </w:r>
      <w:r>
        <w:rPr>
          <w:i/>
          <w:color w:val="0066CC"/>
        </w:rPr>
        <w:t>Avoid vague openers; start with specific motivation.</w:t>
      </w:r>
    </w:p>
    <w:p>
      <w:r>
        <w:rPr>
          <w:b/>
          <w:color w:val="8A2BE2"/>
          <w:highlight w:val="yellow"/>
        </w:rPr>
        <w:t xml:space="preserve">[TERMINOLOGY] </w:t>
      </w:r>
      <w:r>
        <w:rPr>
          <w:i/>
          <w:color w:val="8A2BE2"/>
        </w:rPr>
        <w:t>Use formal tone, precise technical terms, and avoid generic statements.</w:t>
      </w:r>
      <w:r>
        <w:rPr>
          <w:color w:val="8A2BE2"/>
        </w:rPr>
        <w:t xml:space="preserve">  →  </w:t>
      </w:r>
      <w:r>
        <w:rPr>
          <w:color w:val="8A2BE2"/>
        </w:rPr>
        <w:t>In this work, we report the development of a graphene-based protein sensor. The device demonstrates high performance across various concentrations of target proteins.</w:t>
      </w:r>
    </w:p>
    <w:p>
      <w:r>
        <w:rPr>
          <w:b/>
          <w:color w:val="1F7A1F"/>
          <w:highlight w:val="yellow"/>
        </w:rPr>
        <w:t xml:space="preserve">[CLARITY] </w:t>
      </w:r>
      <w:r>
        <w:rPr>
          <w:i/>
          <w:color w:val="1F7A1F"/>
        </w:rPr>
        <w:t>Clarify significance and hedge claims appropriately.</w:t>
      </w:r>
      <w:r>
        <w:rPr>
          <w:color w:val="1F7A1F"/>
        </w:rPr>
        <w:t xml:space="preserve">  →  </w:t>
      </w:r>
      <w:r>
        <w:rPr>
          <w:color w:val="1F7A1F"/>
        </w:rPr>
        <w:t>This work contributes to the field of diagnostic sensing by offering a graphene-based solution that outperforms existing methodologies, as demonstrated through rigorous testing.</w:t>
      </w:r>
    </w:p>
    <w:p>
      <w:r>
        <w:rPr>
          <w:b/>
          <w:color w:val="1F7A1F"/>
          <w:highlight w:val="yellow"/>
        </w:rPr>
        <w:t xml:space="preserve">[CLARITY] </w:t>
      </w:r>
      <w:r>
        <w:rPr>
          <w:i/>
          <w:color w:val="1F7A1F"/>
        </w:rPr>
        <w:t>Use precise language and avoid vague statements; summarize key results clearly.</w:t>
      </w:r>
      <w:r>
        <w:rPr>
          <w:color w:val="1F7A1F"/>
        </w:rPr>
        <w:t xml:space="preserve">  →  </w:t>
      </w:r>
      <w:r>
        <w:rPr>
          <w:color w:val="1F7A1F"/>
        </w:rPr>
        <w:t>The sensor's performance is characterized through detailed measurements conducted under varying concentrations of the target protein, highlighting its superior capabilities.</w:t>
      </w:r>
    </w:p>
    <w:p>
      <w:pPr>
        <w:pStyle w:val="Heading1"/>
      </w:pPr>
      <w:r>
        <w:t>Introduction</w:t>
      </w:r>
    </w:p>
    <w:p>
      <w:r>
        <w:t>It is well known that detecting biomarkers is important. Graphene is a good material. We used it to make a sensor. There are many papers about graphene sensors, etc.</w:t>
      </w:r>
    </w:p>
    <w:p>
      <w:r>
        <w:rPr>
          <w:b/>
          <w:color w:val="1F7A1F"/>
          <w:highlight w:val="yellow"/>
        </w:rPr>
        <w:t xml:space="preserve">[CLARITY] </w:t>
      </w:r>
      <w:r>
        <w:rPr>
          <w:i/>
          <w:color w:val="1F7A1F"/>
        </w:rPr>
        <w:t>Avoid vague openers; start with a specific statement about the field or problem.</w:t>
      </w:r>
    </w:p>
    <w:p>
      <w:r>
        <w:rPr>
          <w:b/>
          <w:color w:val="1F7A1F"/>
          <w:highlight w:val="yellow"/>
        </w:rPr>
        <w:t xml:space="preserve">[CLARITY] </w:t>
      </w:r>
      <w:r>
        <w:rPr>
          <w:i/>
          <w:color w:val="1F7A1F"/>
        </w:rPr>
        <w:t>Improve clarity and specificity; align with the formal tone and precise terminology preferred by the professor's style card.</w:t>
      </w:r>
      <w:r>
        <w:rPr>
          <w:color w:val="1F7A1F"/>
        </w:rPr>
        <w:t xml:space="preserve">  →  </w:t>
      </w:r>
      <w:r>
        <w:rPr>
          <w:color w:val="1F7A1F"/>
        </w:rPr>
        <w:t>Graphene, due to its unique electrical and mechanical properties, has been extensively studied for use in biosensing applications. In this work, we have developed a graphene-based biomarker detection sensor.</w:t>
      </w:r>
    </w:p>
    <w:p>
      <w:r>
        <w:rPr>
          <w:b/>
          <w:color w:val="1F7A1F"/>
          <w:highlight w:val="yellow"/>
        </w:rPr>
        <w:t xml:space="preserve">[CLARITY] </w:t>
      </w:r>
      <w:r>
        <w:rPr>
          <w:i/>
          <w:color w:val="1F7A1F"/>
        </w:rPr>
        <w:t>Avoid vague statements; provide a specific review of relevant literature or clearly state the gap in existing research.</w:t>
      </w:r>
    </w:p>
    <w:p>
      <w:r>
        <w:t>The sensitivity was very high and clearly the best, and we think this proves our device is significant compared to previous works that were not as good.</w:t>
      </w:r>
    </w:p>
    <w:p>
      <w:r>
        <w:rPr>
          <w:b/>
          <w:color w:val="C00000"/>
          <w:highlight w:val="yellow"/>
        </w:rPr>
        <w:t xml:space="preserve">[CONTENT] </w:t>
      </w:r>
      <w:r>
        <w:rPr>
          <w:i/>
          <w:color w:val="C00000"/>
        </w:rPr>
        <w:t>Hedging is necessary when making claims about novelty; avoid overreaching statements without supporting evidence.</w:t>
      </w:r>
    </w:p>
    <w:p>
      <w:r>
        <w:rPr>
          <w:b/>
          <w:color w:val="1F7A1F"/>
          <w:highlight w:val="yellow"/>
        </w:rPr>
        <w:t xml:space="preserve">[CLARITY] </w:t>
      </w:r>
      <w:r>
        <w:rPr>
          <w:i/>
          <w:color w:val="1F7A1F"/>
        </w:rPr>
        <w:t>Avoid informal language and overly assertive claims about significance; provide a more nuanced discussion of the contribution.</w:t>
      </w:r>
    </w:p>
    <w:p>
      <w:pPr>
        <w:pStyle w:val="Heading1"/>
      </w:pPr>
      <w:r>
        <w:t>Methods</w:t>
      </w:r>
    </w:p>
    <w:p>
      <w:r>
        <w:t>We grew graphene and transferred it and then we functionalized it with a linker molecule and attached antibodies to it in order to capture the proteins , and we measured the electrical signal.</w:t>
      </w:r>
    </w:p>
    <w:p>
      <w:r>
        <w:rPr>
          <w:b/>
          <w:color w:val="666666"/>
          <w:highlight w:val="yellow"/>
        </w:rPr>
        <w:t xml:space="preserve">[LANGUAGE] </w:t>
      </w:r>
      <w:r>
        <w:rPr>
          <w:i/>
          <w:color w:val="666666"/>
        </w:rPr>
        <w:t>Rewritten to use precise technical terms, passive voice, and detailed steps consistent with scientific methods reporting.</w:t>
      </w:r>
      <w:r>
        <w:rPr>
          <w:color w:val="666666"/>
        </w:rPr>
        <w:t xml:space="preserve">  →  </w:t>
      </w:r>
      <w:r>
        <w:rPr>
          <w:color w:val="666666"/>
        </w:rPr>
        <w:t>Graphene was grown using chemical vapor deposition (CVD) and subsequently wet-transferred onto a SiO2 substrate. The graphene was functionalized with a linker molecule and further modified by attaching antibodies for protein capture. Electrical measurements were conducted to monitor the changes in the device's performance.</w:t>
      </w:r>
    </w:p>
    <w:p>
      <w:pPr>
        <w:pStyle w:val="Heading1"/>
      </w:pPr>
      <w:r>
        <w:t>Results</w:t>
      </w:r>
    </w:p>
    <w:p>
      <w:r>
        <w:t>The Dirac point moved a lot when we added the protein. The response was very good and increased significantly with concentration. This is a really important finding.</w:t>
      </w:r>
    </w:p>
    <w:p>
      <w:r>
        <w:rPr>
          <w:b/>
          <w:color w:val="666666"/>
          <w:highlight w:val="yellow"/>
        </w:rPr>
        <w:t xml:space="preserve">[LANGUAGE] </w:t>
      </w:r>
      <w:r>
        <w:rPr>
          <w:i/>
          <w:color w:val="666666"/>
        </w:rPr>
        <w:t>Rewrite to use passive voice and precise terminology, aligning with the formal tone.</w:t>
      </w:r>
      <w:r>
        <w:rPr>
          <w:color w:val="666666"/>
        </w:rPr>
        <w:t xml:space="preserve">  →  </w:t>
      </w:r>
      <w:r>
        <w:rPr>
          <w:color w:val="666666"/>
        </w:rPr>
        <w:t>The addition of protein caused a significant shift in the Dirac point.</w:t>
      </w:r>
    </w:p>
    <w:p>
      <w:r>
        <w:rPr>
          <w:b/>
          <w:color w:val="666666"/>
          <w:highlight w:val="yellow"/>
        </w:rPr>
        <w:t xml:space="preserve">[LANGUAGE] </w:t>
      </w:r>
      <w:r>
        <w:rPr>
          <w:i/>
          <w:color w:val="666666"/>
        </w:rPr>
        <w:t>Rewrite to use precise technical terms and maintain an objective tone.</w:t>
      </w:r>
      <w:r>
        <w:rPr>
          <w:color w:val="666666"/>
        </w:rPr>
        <w:t xml:space="preserve">  →  </w:t>
      </w:r>
      <w:r>
        <w:rPr>
          <w:color w:val="666666"/>
        </w:rPr>
        <w:t>The responsivity exhibited a significant increase as protein concentration rose.</w:t>
      </w:r>
    </w:p>
    <w:p>
      <w:r>
        <w:rPr>
          <w:b/>
          <w:color w:val="1F7A1F"/>
          <w:highlight w:val="yellow"/>
        </w:rPr>
        <w:t xml:space="preserve">[CLARITY] </w:t>
      </w:r>
      <w:r>
        <w:rPr>
          <w:i/>
          <w:color w:val="1F7A1F"/>
        </w:rPr>
        <w:t>Avoid overly casual language; this statement should be supported with data or analysis in the Discussion section.</w:t>
      </w:r>
    </w:p>
    <w:p>
      <w:pPr>
        <w:pStyle w:val="Heading1"/>
      </w:pPr>
      <w:r>
        <w:t>Conclusion</w:t>
      </w:r>
    </w:p>
    <w:p>
      <w:r>
        <w:t>In conclusion, we made a very good sensor that works really well and it is obviously useful for a lot of applications.</w:t>
      </w:r>
    </w:p>
    <w:p>
      <w:r>
        <w:rPr>
          <w:b/>
          <w:color w:val="8A2BE2"/>
          <w:highlight w:val="yellow"/>
        </w:rPr>
        <w:t xml:space="preserve">[TERMINOLOGY] </w:t>
      </w:r>
      <w:r>
        <w:rPr>
          <w:i/>
          <w:color w:val="8A2BE2"/>
        </w:rPr>
        <w:t>The original text uses informal language and vague terms. It should be rewritten to match the formal tone and precise terminology preferred by the professor's style card.</w:t>
      </w:r>
      <w:r>
        <w:rPr>
          <w:color w:val="8A2BE2"/>
        </w:rPr>
        <w:t xml:space="preserve">  →  </w:t>
      </w:r>
      <w:r>
        <w:rPr>
          <w:color w:val="8A2BE2"/>
        </w:rPr>
        <w:t>Our work has demonstrated the development of a highly effective photodetector with significant potential across various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